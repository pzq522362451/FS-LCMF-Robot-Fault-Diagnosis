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CoT Reasoning Workflow</w:t>
      </w:r>
    </w:p>
    <w:p>
      <w:pPr>
        <w:pStyle w:val="Heading1"/>
      </w:pPr>
      <w:r>
        <w:t>Step 1. Few-shot LoRA Training</w:t>
      </w:r>
    </w:p>
    <w:p>
      <w:r>
        <w:t>Data source: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D:\MaBing\Data1\images\train           D:\MaBing\Data1\images\test</w:t>
      </w:r>
    </w:p>
    <w:p>
      <w:r>
        <w:t>First, generate GPT image batches: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python D:\MaBing\MainFunc\batch_images_by_condition.py</w:t>
      </w:r>
    </w:p>
    <w:p>
      <w:r>
        <w:t>Output: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D:\MaBing\Data1\GPT_Image_Batches</w:t>
      </w:r>
    </w:p>
    <w:p>
      <w:r>
        <w:t>Then, send the images and prompt.txt in each batch to GPT to obtain reasoning-chain txt files. After that, merge them into training jsonl files: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python D:\MaBing\MainFunc\merge_gpt_image_reasoning.py</w:t>
      </w:r>
    </w:p>
    <w:p>
      <w:r>
        <w:t>Output: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D:\MaBing\Data1\GPT_Reasoning\train_reasoning_chains.jsonl</w:t>
      </w:r>
      <w:r>
        <w:br/>
      </w:r>
      <w:r>
        <w:rPr>
          <w:rFonts w:ascii="Consolas" w:hAnsi="Consolas" w:eastAsia="Consolas"/>
          <w:sz w:val="19"/>
        </w:rPr>
        <w:t>D:\MaBing\Data1\GPT_Reasoning\test_reasoning_chains.jsonl</w:t>
      </w:r>
    </w:p>
    <w:p>
      <w:r>
        <w:t>Then, train LoRA: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python D:\MaBing\MainFunc\train_qwen_reasoning_lora.py</w:t>
      </w:r>
    </w:p>
    <w:p>
      <w:r>
        <w:t>The current setting is: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TRAIN_CONDITIONS = ["S2L2", "S3L2"]</w:t>
      </w:r>
    </w:p>
    <w:p>
      <w:r>
        <w:t>Therefore, the few-shot reasoning chains from the source domains S2L2 and S3L2 are used for training.</w:t>
      </w:r>
    </w:p>
    <w:p>
      <w:r>
        <w:t>Output weight file: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D:\MaBing\Data1\qwen_reasoning_lora_checkpoints_S2S3L2\final\lora_weights.pt</w:t>
      </w:r>
    </w:p>
    <w:p>
      <w:pPr>
        <w:pStyle w:val="Heading1"/>
      </w:pPr>
      <w:r>
        <w:t>Step 2. Few-shot S1 Inference</w:t>
      </w:r>
    </w:p>
    <w:p>
      <w:r>
        <w:t>Run: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python D:\MaBing\MainFunc\infer_qwen_reasoning_lora.py</w:t>
      </w:r>
    </w:p>
    <w:p>
      <w:r>
        <w:t>The current setting is: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EVAL_CONDITIONS = ["S1L2"]</w:t>
      </w:r>
    </w:p>
    <w:p>
      <w:r>
        <w:t>It reads: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D:\MaBing\Data1\GPT_Reasoning\train_reasoning_chains.jsonl</w:t>
      </w:r>
      <w:r>
        <w:br/>
      </w:r>
      <w:r>
        <w:rPr>
          <w:rFonts w:ascii="Consolas" w:hAnsi="Consolas" w:eastAsia="Consolas"/>
          <w:sz w:val="19"/>
        </w:rPr>
        <w:t>D:\MaBing\Data1\GPT_Reasoning\test_reasoning_chains.jsonl</w:t>
      </w:r>
    </w:p>
    <w:p>
      <w:r>
        <w:t>However, during inference, the reasoning_chain field is not used. The model only uses images, operating-condition information, and statistical features, and finally calculates metrics using fault_id.</w:t>
      </w:r>
    </w:p>
    <w:p>
      <w:r>
        <w:t>Output: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D:\MaBing\Data1\GPT_Reasoning\qwen_reasoning_lora_infer_train_S3L2_C0_C1_C2_C3_C4.jsonl</w:t>
      </w:r>
      <w:r>
        <w:br/>
      </w:r>
      <w:r>
        <w:rPr>
          <w:rFonts w:ascii="Consolas" w:hAnsi="Consolas" w:eastAsia="Consolas"/>
          <w:sz w:val="19"/>
        </w:rPr>
        <w:t>D:\MaBing\Data1\GPT_Reasoning\qwen_reasoning_lora_infer_test_S3L2_C0_C1_C2_C3_C4.jsonl</w:t>
      </w:r>
      <w:r>
        <w:br/>
      </w:r>
      <w:r>
        <w:rPr>
          <w:rFonts w:ascii="Consolas" w:hAnsi="Consolas" w:eastAsia="Consolas"/>
          <w:sz w:val="19"/>
        </w:rPr>
        <w:t>D:\MaBing\Data1\GPT_Reasoning\qwen_reasoning_lora_eval_summary.csv</w:t>
      </w:r>
    </w:p>
    <w:p>
      <w:pPr>
        <w:pStyle w:val="Heading1"/>
      </w:pPr>
      <w:r>
        <w:t>Step 3. Large-sample S1 Inference</w:t>
      </w:r>
    </w:p>
    <w:p>
      <w:r>
        <w:t>Data source: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D:\MaBing\Data\images\test</w:t>
      </w:r>
    </w:p>
    <w:p>
      <w:r>
        <w:t>Change the data directory to Data.</w:t>
      </w:r>
    </w:p>
    <w:p>
      <w:r>
        <w:t>First, generate large-sample batches and infer jsonl files: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python D:\MaBing\MainFunc\build_large_infer_jsonl.py</w:t>
      </w:r>
    </w:p>
    <w:p>
      <w:r>
        <w:t>It only selects: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The first 200 images per class from C0S3L2 to C4S3L2, with 1000 images in total.</w:t>
      </w:r>
    </w:p>
    <w:p>
      <w:r>
        <w:t>Output: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D:\MaBing\Data\GPT_Image_Batches</w:t>
      </w:r>
      <w:r>
        <w:br/>
      </w:r>
      <w:r>
        <w:rPr>
          <w:rFonts w:ascii="Consolas" w:hAnsi="Consolas" w:eastAsia="Consolas"/>
          <w:sz w:val="19"/>
        </w:rPr>
        <w:t>D:\MaBing\Data\GPT_Reasoning\large_test_infer_images.jsonl</w:t>
      </w:r>
    </w:p>
    <w:p>
      <w:r>
        <w:t>Then, run large-sample inference: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python D:\MaBing\MainFunc\infer_qwen_reasoning_lora_large.py</w:t>
      </w:r>
    </w:p>
    <w:p>
      <w:r>
        <w:t>It loads the weight trained on the few-shot data: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D:\MaBing\Data1\qwen_reasoning_lora_checkpoints_S2S3L2\final\lora_weights.pt</w:t>
      </w:r>
    </w:p>
    <w:p>
      <w:r>
        <w:t>Then, it performs inference on the large-sample S3L2 data and outputs: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D:\MaBing\Data\GPT_Reasoning\qwen_reasoning_lora_large_infer_S3L2_C0_C1_C2_C3_C4.jsonl</w:t>
      </w:r>
      <w:r>
        <w:br/>
      </w:r>
      <w:r>
        <w:rPr>
          <w:rFonts w:ascii="Consolas" w:hAnsi="Consolas" w:eastAsia="Consolas"/>
          <w:sz w:val="19"/>
        </w:rPr>
        <w:t>D:\MaBing\Data\GPT_Reasoning\qwen_reasoning_lora_large_eval_summary.csv</w:t>
      </w:r>
    </w:p>
    <w:p>
      <w:pPr>
        <w:pStyle w:val="Heading1"/>
      </w:pPr>
      <w:r>
        <w:t>Summary</w:t>
      </w:r>
    </w:p>
    <w:p>
      <w:pPr>
        <w:spacing w:before="40" w:after="120"/>
        <w:shd w:fill="F2F2F2"/>
      </w:pPr>
      <w:r>
        <w:rPr>
          <w:rFonts w:ascii="Consolas" w:hAnsi="Consolas" w:eastAsia="Consolas"/>
          <w:sz w:val="19"/>
        </w:rPr>
        <w:t>Data1 few-shot stage: use GPT reasoning chains from S2L2 + S3L2 to train LoRA.</w:t>
      </w:r>
      <w:r>
        <w:br/>
      </w:r>
      <w:r>
        <w:rPr>
          <w:rFonts w:ascii="Consolas" w:hAnsi="Consolas" w:eastAsia="Consolas"/>
          <w:sz w:val="19"/>
        </w:rPr>
        <w:t>Data1 few-shot stage: use S1L2 for few-shot testing.</w:t>
      </w:r>
      <w:r>
        <w:br/>
      </w:r>
      <w:r>
        <w:rPr>
          <w:rFonts w:ascii="Consolas" w:hAnsi="Consolas" w:eastAsia="Consolas"/>
          <w:sz w:val="19"/>
        </w:rPr>
        <w:t>Data large-sample stage: do not use GPT reasoning chains; only generate infer jsonl files and use the trained LoRA model to infer large-sample S1L2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